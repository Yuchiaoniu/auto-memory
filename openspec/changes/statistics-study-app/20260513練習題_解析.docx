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20260513 練習題 — 解析筆記</w:t>
      </w:r>
    </w:p>
    <w:p>
      <w:r>
        <w:t>本文件由 Claude 每 5 分鐘自動更新，每次版本說明更清晰，所有版本均保留。</w:t>
      </w:r>
    </w:p>
    <w:p>
      <w:r>
        <w:t>原題檔案：20260513練習題.docx（不會被更動）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Version 1  （2026-05-16 18:10）</w:t>
      </w:r>
    </w:p>
    <w:p>
      <w:r>
        <w:t>方針：完整步驟 + 每個術語都解釋 + 用白話類比幫助理解。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 產生時間：2026-05-16 18:10</w:t>
      </w:r>
    </w:p>
    <w:p>
      <w:pPr>
        <w:pStyle w:val="Heading1"/>
      </w:pPr>
      <w:r>
        <w:t>Version 2  （2026-05-16 18:11）</w:t>
      </w:r>
    </w:p>
    <w:p>
      <w:r>
        <w:t>方針：精簡術語解釋，強化「為什麼這樣做」的邏輯主線。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 產生時間：2026-05-16 18:11</w:t>
      </w:r>
    </w:p>
    <w:p>
      <w:pPr>
        <w:pStyle w:val="Heading1"/>
      </w:pPr>
      <w:r>
        <w:t>Version 3  （2026-05-16 18:15）</w:t>
      </w:r>
    </w:p>
    <w:p>
      <w:r>
        <w:t>方針：加入決策流程圖文字版（Z 還是 t？單尾還是雙尾？），讓讀者自己也能判斷。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 產生時間：2026-05-16 18:15</w:t>
      </w:r>
    </w:p>
    <w:p>
      <w:pPr>
        <w:pStyle w:val="Heading1"/>
      </w:pPr>
      <w:r>
        <w:t>Version 4  （2026-05-16 18:20）</w:t>
      </w:r>
    </w:p>
    <w:p>
      <w:r>
        <w:t>方針 v4：進一步精煉，補充計算細節與直覺說明。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v4】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4 產生時間：2026-05-16 18:20</w:t>
      </w:r>
    </w:p>
    <w:p>
      <w:pPr>
        <w:pStyle w:val="Heading1"/>
      </w:pPr>
      <w:r>
        <w:t>Version 5  （2026-05-16 18:25）</w:t>
      </w:r>
    </w:p>
    <w:p>
      <w:r>
        <w:t>方針 v5：進一步精煉，補充計算細節與直覺說明。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v5】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5 產生時間：2026-05-16 18:25</w:t>
      </w:r>
    </w:p>
    <w:p>
      <w:pPr>
        <w:pStyle w:val="Heading1"/>
      </w:pPr>
      <w:r>
        <w:t>Version 6  （2026-05-16 18:30）</w:t>
      </w:r>
    </w:p>
    <w:p>
      <w:r>
        <w:t>方針 v6：進一步精煉，補充計算細節與直覺說明。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v6】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6 產生時間：2026-05-16 18:30</w:t>
      </w:r>
    </w:p>
    <w:p>
      <w:pPr>
        <w:pStyle w:val="Heading1"/>
      </w:pPr>
      <w:r>
        <w:t>Version 7  （2026-05-16 18:36）</w:t>
      </w:r>
    </w:p>
    <w:p>
      <w:r>
        <w:t>方針：壓縮成考前速查版：每題只保留關鍵數字與結論，去掉解釋文字。</w:t>
      </w:r>
    </w:p>
    <w:p>
      <w:pPr>
        <w:pStyle w:val="Heading2"/>
      </w:pPr>
      <w:r>
        <w:t>【考前速查版（只看這頁就夠）】</w:t>
      </w:r>
    </w:p>
    <w:p>
      <w:pPr>
        <w:pStyle w:val="ListBullet"/>
      </w:pPr>
      <w:r>
        <w:rPr>
          <w:b/>
        </w:rPr>
        <w:t>① 體重（Z，右尾）：</w:t>
      </w:r>
      <w:r>
        <w:t>H₁: μ&gt;65 | n=49(大樣本)→Z | SE=2 | Z=2.5 | 臨界=1.645 | 2.5&gt;1.645 → 拒絕H₀</w:t>
      </w:r>
    </w:p>
    <w:p>
      <w:pPr>
        <w:pStyle w:val="ListBullet"/>
      </w:pPr>
      <w:r>
        <w:rPr>
          <w:b/>
        </w:rPr>
        <w:t>② 筆電（t，左尾，ν=8）：</w:t>
      </w:r>
      <w:r>
        <w:t>H₁: μ&lt;180 | n=9(小樣本)→t | x̄=177.94, s=2.74, SE=0.91 | t=−2.25 | 臨界=−1.8595 | −2.25&lt;−1.8595 → 拒絕H₀</w:t>
      </w:r>
    </w:p>
    <w:p>
      <w:pPr>
        <w:pStyle w:val="ListBullet"/>
      </w:pPr>
      <w:r>
        <w:rPr>
          <w:b/>
        </w:rPr>
        <w:t>③ 睡眠（t，雙尾，ν=15）：</w:t>
      </w:r>
      <w:r>
        <w:t>H₁: μ≠7 | n=16(小樣本)→t | x̄=7.25, s=0.157, SE=0.039 | t=6.39 | 臨界=±2.1314 | |6.39|&gt;2.1314 → 拒絕H₀</w:t>
      </w:r>
    </w:p>
    <w:p>
      <w:pPr>
        <w:pStyle w:val="ListBullet"/>
      </w:pPr>
      <w:r>
        <w:rPr>
          <w:b/>
        </w:rPr>
        <w:t>④ 冷飲（Z，右尾）：</w:t>
      </w:r>
      <w:r>
        <w:t>H₁: μ&gt;45 | n=36(大樣本)→Z | SE=2.5 | Z=2.0 | 臨界=1.645 | 2.0&gt;1.645 → 拒絕H₀</w:t>
      </w:r>
    </w:p>
    <w:p/>
    <w:p>
      <w:pPr>
        <w:pStyle w:val="Heading3"/>
      </w:pPr>
      <w:r>
        <w:t>決策樹</w:t>
      </w:r>
    </w:p>
    <w:p>
      <w:r>
        <w:t>n≥30 → Z；否則(n&lt;30+常態) → t(ν=n−1)</w:t>
      </w:r>
    </w:p>
    <w:p>
      <w:r>
        <w:t>關鍵字「增加/超過」→ 右尾；「不足/降低」→ 左尾；「等於/差異」→ 雙尾</w:t>
      </w:r>
    </w:p>
    <w:p>
      <w:r>
        <w:t>雙尾查表用 α/2；單尾查表用 α</w:t>
      </w:r>
    </w:p>
    <w:p>
      <w:pPr>
        <w:pStyle w:val="Heading1"/>
      </w:pPr>
      <w:r>
        <w:t>【術語速查表　v7】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7 產生時間：2026-05-16 18:36</w:t>
      </w:r>
    </w:p>
    <w:p>
      <w:pPr>
        <w:pStyle w:val="Heading1"/>
      </w:pPr>
      <w:r>
        <w:t>Version 8  （2026-05-16 18:39）</w:t>
      </w:r>
    </w:p>
    <w:p>
      <w:r>
        <w:t>方針：加入 p-value 直覺說明：用具體情境解釋 p-value 的大小意義。</w:t>
      </w:r>
    </w:p>
    <w:p>
      <w:pPr>
        <w:pStyle w:val="Heading2"/>
      </w:pPr>
      <w:r>
        <w:t>【p-value 深度直覺說明】</w:t>
      </w:r>
    </w:p>
    <w:p>
      <w:r>
        <w:t>p-value 是「如果 H₀ 是真的，看到這麼極端結果的機率」。它不是「H₀ 是真的機率」，這是最常見的誤解。</w:t>
      </w:r>
    </w:p>
    <w:p>
      <w:pPr>
        <w:pStyle w:val="ListBullet"/>
      </w:pPr>
      <w:r>
        <w:rPr>
          <w:b/>
        </w:rPr>
        <w:t>① 體重：p = 0.0062</w:t>
      </w:r>
    </w:p>
    <w:p>
      <w:r>
        <w:t>意思：如果男生體重真的沒有增加（μ=65），隨機抽 49 人卻量到平均 70 公斤這種極端情況，發生的機率只有 0.62%。這麼低 → 說明「不是運氣」→ 拒絕 H₀。</w:t>
      </w:r>
    </w:p>
    <w:p>
      <w:pPr>
        <w:pStyle w:val="ListBullet"/>
      </w:pPr>
      <w:r>
        <w:rPr>
          <w:b/>
        </w:rPr>
        <w:t>② 筆電：p ≈ 0.027</w:t>
      </w:r>
    </w:p>
    <w:p>
      <w:r>
        <w:t>意思：如果筆電真的能撐 180 分鐘，隨機抽 9 台卻平均只有 177.94 分鐘這種情況，機率約 2.7%。&lt; 5% → 拒絕廠商宣稱。</w:t>
      </w:r>
    </w:p>
    <w:p>
      <w:pPr>
        <w:pStyle w:val="ListBullet"/>
      </w:pPr>
      <w:r>
        <w:rPr>
          <w:b/>
        </w:rPr>
        <w:t>③ 睡眠：p ≈ 0.000（極小）</w:t>
      </w:r>
    </w:p>
    <w:p>
      <w:r>
        <w:t>t = 6.39 偏離非常大，p-value 幾乎為 0。意思：如果大學生真的睡 7 小時，抽 16 人平均睡到 7.25 小時這種情況幾乎不可能發生。→ 強力拒絕 H₀。</w:t>
      </w:r>
    </w:p>
    <w:p>
      <w:pPr>
        <w:pStyle w:val="ListBullet"/>
      </w:pPr>
      <w:r>
        <w:rPr>
          <w:b/>
        </w:rPr>
        <w:t>④ 冷飲：p = 0.0228</w:t>
      </w:r>
    </w:p>
    <w:p>
      <w:r>
        <w:t>意思：如果今年生意真的沒有比去年好，卻抽到這樣的樣本的機率是 2.28%。&lt; 5% → 拒絕 H₀，今年生意確實比較好。</w:t>
      </w:r>
    </w:p>
    <w:p>
      <w:pPr>
        <w:pStyle w:val="Heading1"/>
      </w:pPr>
      <w:r>
        <w:t>【術語速查表　v8】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8 產生時間：2026-05-16 18:39</w:t>
      </w:r>
    </w:p>
    <w:p>
      <w:pPr>
        <w:pStyle w:val="Heading1"/>
      </w:pPr>
      <w:r>
        <w:t>Version 9  （2026-05-16 18:44）</w:t>
      </w:r>
    </w:p>
    <w:p>
      <w:r>
        <w:t>方針：綜合前版精煉，強化最難理解的段落（v9）。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v9】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9 產生時間：2026-05-16 18:44</w:t>
      </w:r>
    </w:p>
    <w:p>
      <w:pPr>
        <w:pStyle w:val="Heading1"/>
      </w:pPr>
      <w:r>
        <w:t>Version 10  （2026-05-16 18:49）</w:t>
      </w:r>
    </w:p>
    <w:p>
      <w:r>
        <w:t>方針：綜合前版精煉，強化最難理解的段落（v10）。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v10】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10 產生時間：2026-05-16 18:49</w:t>
      </w:r>
    </w:p>
    <w:p>
      <w:pPr>
        <w:pStyle w:val="Heading1"/>
      </w:pPr>
      <w:r>
        <w:t>Version 11  （2026-05-16 18:54）</w:t>
      </w:r>
    </w:p>
    <w:p>
      <w:r>
        <w:t>方針：綜合前版精煉，強化最難理解的段落（v11）。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v11】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11 產生時間：2026-05-16 18:54</w:t>
      </w:r>
    </w:p>
    <w:p>
      <w:pPr>
        <w:pStyle w:val="Heading1"/>
      </w:pPr>
      <w:r>
        <w:t>Version 12  （2026-05-16 18:58）</w:t>
      </w:r>
    </w:p>
    <w:p>
      <w:r>
        <w:t>方針：綜合前版精煉，強化最難理解的段落（v12）。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v12】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12 產生時間：2026-05-16 18:58</w:t>
      </w:r>
    </w:p>
    <w:p>
      <w:pPr>
        <w:pStyle w:val="Heading1"/>
      </w:pPr>
      <w:r>
        <w:t>Version 13  （2026-05-16 19:03）</w:t>
      </w:r>
    </w:p>
    <w:p>
      <w:r>
        <w:t>方針：綜合前版精煉，強化最難理解的段落（v13）。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v13】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13 產生時間：2026-05-16 19:03</w:t>
      </w:r>
    </w:p>
    <w:p>
      <w:pPr>
        <w:pStyle w:val="Heading1"/>
      </w:pPr>
      <w:r>
        <w:t>Version 14  （2026-05-16 19:08）</w:t>
      </w:r>
    </w:p>
    <w:p>
      <w:r>
        <w:t>方針：綜合前版精煉，強化最難理解的段落（v14）。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v14】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14 產生時間：2026-05-16 19:08</w:t>
      </w:r>
    </w:p>
    <w:p>
      <w:pPr>
        <w:pStyle w:val="Heading1"/>
      </w:pPr>
      <w:r>
        <w:t>Version 15  （2026-05-16 19:13）</w:t>
      </w:r>
    </w:p>
    <w:p>
      <w:r>
        <w:t>方針：綜合前版精煉，強化最難理解的段落（v15）。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v15】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15 產生時間：2026-05-16 19:13</w:t>
      </w:r>
    </w:p>
    <w:p>
      <w:pPr>
        <w:pStyle w:val="Heading1"/>
      </w:pPr>
      <w:r>
        <w:t>Version 16  （2026-05-16 19:17）</w:t>
      </w:r>
    </w:p>
    <w:p>
      <w:r>
        <w:t>方針：綜合前版精煉，強化最難理解的段落（v16）。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v16】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16 產生時間：2026-05-16 19:17</w:t>
      </w:r>
    </w:p>
    <w:p>
      <w:pPr>
        <w:pStyle w:val="Heading1"/>
      </w:pPr>
      <w:r>
        <w:t>Version 17  （2026-05-16 19:22）</w:t>
      </w:r>
    </w:p>
    <w:p>
      <w:r>
        <w:t>方針：綜合前版精煉，強化最難理解的段落（v17）。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v17】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17 產生時間：2026-05-16 19:22</w:t>
      </w:r>
    </w:p>
    <w:p>
      <w:pPr>
        <w:pStyle w:val="Heading1"/>
      </w:pPr>
      <w:r>
        <w:t>Version 18  （2026-05-16 19:27）</w:t>
      </w:r>
    </w:p>
    <w:p>
      <w:r>
        <w:t>方針：綜合前版精煉，強化最難理解的段落（v18）。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v18】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18 產生時間：2026-05-16 19:27</w:t>
      </w:r>
    </w:p>
    <w:p>
      <w:pPr>
        <w:pStyle w:val="Heading1"/>
      </w:pPr>
      <w:r>
        <w:t>Version 19  （2026-05-16 19:32）</w:t>
      </w:r>
    </w:p>
    <w:p>
      <w:r>
        <w:t>方針：綜合前版精煉，強化最難理解的段落（v19）。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v19】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19 產生時間：2026-05-16 19:32</w:t>
      </w:r>
    </w:p>
    <w:p>
      <w:pPr>
        <w:pStyle w:val="Heading1"/>
      </w:pPr>
      <w:r>
        <w:t>Version 20  （2026-05-16 19:36）</w:t>
      </w:r>
    </w:p>
    <w:p>
      <w:r>
        <w:t>方針：綜合前版精煉，強化最難理解的段落（v20）。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v20】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20 產生時間：2026-05-16 19:36</w:t>
      </w:r>
    </w:p>
    <w:p>
      <w:pPr>
        <w:pStyle w:val="Heading1"/>
      </w:pPr>
      <w:r>
        <w:t>Version 21  （2026-05-16 19:41）</w:t>
      </w:r>
    </w:p>
    <w:p>
      <w:r>
        <w:t>方針：綜合前版精煉，強化最難理解的段落（v21）。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v21】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21 產生時間：2026-05-16 19:41</w:t>
      </w:r>
    </w:p>
    <w:p>
      <w:pPr>
        <w:pStyle w:val="Heading1"/>
      </w:pPr>
      <w:r>
        <w:t>Version 22  （2026-05-16 19:46）</w:t>
      </w:r>
    </w:p>
    <w:p>
      <w:r>
        <w:t>方針：綜合前版精煉，強化最難理解的段落（v22）。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v22】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22 產生時間：2026-05-16 19:46</w:t>
      </w:r>
    </w:p>
    <w:p>
      <w:pPr>
        <w:pStyle w:val="Heading1"/>
      </w:pPr>
      <w:r>
        <w:t>Version 23  （2026-05-16 19:51）</w:t>
      </w:r>
    </w:p>
    <w:p>
      <w:r>
        <w:t>方針：綜合前版精煉，強化最難理解的段落（v23）。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v23】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23 產生時間：2026-05-16 19:51</w:t>
      </w:r>
    </w:p>
    <w:p>
      <w:pPr>
        <w:pStyle w:val="Heading1"/>
      </w:pPr>
      <w:r>
        <w:t>Version 24  （2026-05-16 19:55）</w:t>
      </w:r>
    </w:p>
    <w:p>
      <w:r>
        <w:t>方針：綜合前版精煉，強化最難理解的段落（v24）。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v24】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24 產生時間：2026-05-16 19:55</w:t>
      </w:r>
    </w:p>
    <w:p>
      <w:pPr>
        <w:pStyle w:val="Heading1"/>
      </w:pPr>
      <w:r>
        <w:t>Version 25  （2026-05-16 20:00）</w:t>
      </w:r>
    </w:p>
    <w:p>
      <w:r>
        <w:t>方針：綜合前版精煉，強化最難理解的段落（v25）。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v25】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25 產生時間：2026-05-16 20:00</w:t>
      </w:r>
    </w:p>
    <w:p>
      <w:pPr>
        <w:pStyle w:val="Heading1"/>
      </w:pPr>
      <w:r>
        <w:t>Version 26  （2026-05-16 20:05）</w:t>
      </w:r>
    </w:p>
    <w:p>
      <w:r>
        <w:t>方針：綜合前版精煉，強化最難理解的段落（v26）。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v26】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26 產生時間：2026-05-16 20:05</w:t>
      </w:r>
    </w:p>
    <w:p>
      <w:pPr>
        <w:pStyle w:val="Heading1"/>
      </w:pPr>
      <w:r>
        <w:t>Version 27  （2026-05-16 20:10）</w:t>
      </w:r>
    </w:p>
    <w:p>
      <w:r>
        <w:t>方針：綜合前版精煉，強化最難理解的段落（v27）。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v27】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27 產生時間：2026-05-16 20:10</w:t>
      </w:r>
    </w:p>
    <w:p>
      <w:pPr>
        <w:pStyle w:val="Heading1"/>
      </w:pPr>
      <w:r>
        <w:t>Version 28  （2026-05-16 20:14）</w:t>
      </w:r>
    </w:p>
    <w:p>
      <w:r>
        <w:t>方針：綜合前版精煉，強化最難理解的段落（v28）。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v28】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28 產生時間：2026-05-16 20:14</w:t>
      </w:r>
    </w:p>
    <w:p>
      <w:pPr>
        <w:pStyle w:val="Heading1"/>
      </w:pPr>
      <w:r>
        <w:t>Version 29  （2026-05-16 20:19）</w:t>
      </w:r>
    </w:p>
    <w:p>
      <w:r>
        <w:t>方針：綜合前版精煉，強化最難理解的段落（v29）。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v29】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29 產生時間：2026-05-16 20:19</w:t>
      </w:r>
    </w:p>
    <w:p>
      <w:pPr>
        <w:pStyle w:val="Heading1"/>
      </w:pPr>
      <w:r>
        <w:t>Version 30  （2026-05-16 20:24）</w:t>
      </w:r>
    </w:p>
    <w:p>
      <w:r>
        <w:t>方針：綜合前版精煉，強化最難理解的段落（v30）。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v30】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30 產生時間：2026-05-16 20:24</w:t>
      </w:r>
    </w:p>
    <w:p>
      <w:pPr>
        <w:pStyle w:val="Heading1"/>
      </w:pPr>
      <w:r>
        <w:t>Version 31  （2026-05-16 20:29）</w:t>
      </w:r>
    </w:p>
    <w:p>
      <w:r>
        <w:t>方針：綜合前版精煉，強化最難理解的段落（v31）。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v31】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31 產生時間：2026-05-16 20:29</w:t>
      </w:r>
    </w:p>
    <w:p>
      <w:pPr>
        <w:pStyle w:val="Heading1"/>
      </w:pPr>
      <w:r>
        <w:t>Version 32  （2026-05-16 20:33）</w:t>
      </w:r>
    </w:p>
    <w:p>
      <w:r>
        <w:t>方針：綜合前版精煉，強化最難理解的段落（v32）。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v32】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32 產生時間：2026-05-16 20:33</w:t>
      </w:r>
    </w:p>
    <w:p>
      <w:pPr>
        <w:pStyle w:val="Heading1"/>
      </w:pPr>
      <w:r>
        <w:t>Version 33  （2026-05-16 20:38）</w:t>
      </w:r>
    </w:p>
    <w:p>
      <w:r>
        <w:t>方針：綜合前版精煉，強化最難理解的段落（v33）。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v33】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33 產生時間：2026-05-16 20:38</w:t>
      </w:r>
    </w:p>
    <w:p>
      <w:pPr>
        <w:pStyle w:val="Heading1"/>
      </w:pPr>
      <w:r>
        <w:t>Version 34  （2026-05-16 20:43）</w:t>
      </w:r>
    </w:p>
    <w:p>
      <w:r>
        <w:t>方針：綜合前版精煉，強化最難理解的段落（v34）。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v34】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34 產生時間：2026-05-16 20:43</w:t>
      </w:r>
    </w:p>
    <w:p>
      <w:pPr>
        <w:pStyle w:val="Heading1"/>
      </w:pPr>
      <w:r>
        <w:t>Version 35  （2026-05-16 20:48）</w:t>
      </w:r>
    </w:p>
    <w:p>
      <w:r>
        <w:t>方針：綜合前版精煉，強化最難理解的段落（v35）。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v35】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35 產生時間：2026-05-16 20:48</w:t>
      </w:r>
    </w:p>
    <w:p>
      <w:pPr>
        <w:pStyle w:val="Heading1"/>
      </w:pPr>
      <w:r>
        <w:t>Version 36  （2026-05-16 20:53）</w:t>
      </w:r>
    </w:p>
    <w:p>
      <w:r>
        <w:t>方針：綜合前版精煉，強化最難理解的段落（v36）。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v36】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36 產生時間：2026-05-16 20:53</w:t>
      </w:r>
    </w:p>
    <w:p>
      <w:pPr>
        <w:pStyle w:val="Heading1"/>
      </w:pPr>
      <w:r>
        <w:t>Version 37  （2026-05-16 20:57）</w:t>
      </w:r>
    </w:p>
    <w:p>
      <w:r>
        <w:t>方針：綜合前版精煉，強化最難理解的段落（v37）。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v37】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37 產生時間：2026-05-16 20:57</w:t>
      </w:r>
    </w:p>
    <w:p>
      <w:pPr>
        <w:pStyle w:val="Heading1"/>
      </w:pPr>
      <w:r>
        <w:t>Version 38  （2026-05-16 21:02）</w:t>
      </w:r>
    </w:p>
    <w:p>
      <w:r>
        <w:t>方針：綜合前版精煉，強化最難理解的段落（v38）。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v38】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38 產生時間：2026-05-16 21:02</w:t>
      </w:r>
    </w:p>
    <w:p>
      <w:pPr>
        <w:pStyle w:val="Heading1"/>
      </w:pPr>
      <w:r>
        <w:t>Version 39  （2026-05-16 21:07）</w:t>
      </w:r>
    </w:p>
    <w:p>
      <w:r>
        <w:t>方針：綜合前版精煉，強化最難理解的段落（v39）。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v39】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39 產生時間：2026-05-16 21:07</w:t>
      </w:r>
    </w:p>
    <w:p>
      <w:pPr>
        <w:pStyle w:val="Heading1"/>
      </w:pPr>
      <w:r>
        <w:t>Version 40  （2026-05-16 21:12）</w:t>
      </w:r>
    </w:p>
    <w:p>
      <w:r>
        <w:t>方針：綜合前版精煉，強化最難理解的段落（v40）。</w:t>
      </w:r>
    </w:p>
    <w:p>
      <w:pPr>
        <w:pStyle w:val="Heading2"/>
      </w:pPr>
      <w:r>
        <w:t>題目 1：男生體重增加了嗎？（大樣本 Z 檢定）</w:t>
      </w:r>
    </w:p>
    <w:p>
      <w:pPr>
        <w:pStyle w:val="Heading3"/>
      </w:pPr>
      <w:r>
        <w:t>背景</w:t>
      </w:r>
    </w:p>
    <w:p>
      <w:r>
        <w:t>• 入學時全校男生平均體重：65 公斤（這是舊資料，也是 H₀ 的基準）</w:t>
      </w:r>
    </w:p>
    <w:p>
      <w:r>
        <w:t>• 一年後隨機抽查 49 位，測得平均 70 公斤、標準差 14 公斤</w:t>
      </w:r>
    </w:p>
    <w:p>
      <w:r>
        <w:t>• 問：在顯著水準 α = 0.05 下，體重是否增加？</w:t>
      </w:r>
    </w:p>
    <w:p>
      <w:pPr>
        <w:pStyle w:val="Heading3"/>
      </w:pPr>
      <w:r>
        <w:t>Step 1　設立假設（先決定立場）</w:t>
      </w:r>
    </w:p>
    <w:p>
      <w:pPr>
        <w:pStyle w:val="ListBullet"/>
      </w:pPr>
      <w:r>
        <w:t>「想證明什麼，放 H₁」── 我們要證明體重增加 → H₁：μ &gt; 65</w:t>
      </w:r>
    </w:p>
    <w:p>
      <w:pPr>
        <w:pStyle w:val="ListBullet"/>
      </w:pPr>
      <w:r>
        <w:t>H₀（虛無假設）：μ ≤ 65　（體重沒有增加，這是預設立場）</w:t>
      </w:r>
    </w:p>
    <w:p>
      <w:pPr>
        <w:pStyle w:val="ListBullet"/>
      </w:pPr>
      <w:r>
        <w:t>H₁（對立假設）：μ &gt; 65　（體重增加了，這是我們想驗證的）</w:t>
      </w:r>
    </w:p>
    <w:p>
      <w:pPr>
        <w:pStyle w:val="ListBullet"/>
      </w:pPr>
      <w:r>
        <w:t>「增加」只有一個方向 → 單尾右尾檢定</w:t>
      </w:r>
    </w:p>
    <w:p>
      <w:pPr>
        <w:pStyle w:val="Heading3"/>
      </w:pPr>
      <w:r>
        <w:t>Step 2　選工具（Z 還是 t？）</w:t>
      </w:r>
    </w:p>
    <w:p>
      <w:pPr>
        <w:pStyle w:val="ListBullet"/>
      </w:pPr>
      <w:r>
        <w:t>σ（母體標準差）未知，但 n = 49 ≥ 30 → 大樣本，可以用 s 代替 σ</w:t>
      </w:r>
    </w:p>
    <w:p>
      <w:pPr>
        <w:pStyle w:val="ListBullet"/>
      </w:pPr>
      <w:r>
        <w:t>→ 使用 Z 檢定</w:t>
      </w:r>
    </w:p>
    <w:p>
      <w:pPr>
        <w:pStyle w:val="Heading3"/>
      </w:pPr>
      <w:r>
        <w:t>Step 3　計算 Z 統計量</w:t>
      </w:r>
    </w:p>
    <w:p>
      <w:pPr>
        <w:pStyle w:val="ListBullet"/>
      </w:pPr>
      <w:r>
        <w:t>標準誤 SE = s / √n = 14 / √49 = 14 / 7 = 2</w:t>
      </w:r>
    </w:p>
    <w:p>
      <w:pPr>
        <w:pStyle w:val="ListBullet"/>
      </w:pPr>
      <w:r>
        <w:t>【白話】標準誤 = 「這 49 人的平均值，大概會有 ±2 公斤的隨機誤差」</w:t>
      </w:r>
    </w:p>
    <w:p>
      <w:pPr>
        <w:pStyle w:val="ListBullet"/>
      </w:pPr>
      <w:r>
        <w:t>Z = (x̄ − μ₀) / SE = (70 − 65) / 2 = 5 / 2 = 2.5</w:t>
      </w:r>
    </w:p>
    <w:p>
      <w:pPr>
        <w:pStyle w:val="ListBullet"/>
      </w:pPr>
      <w:r>
        <w:t>【白話】實測平均值比假設平均值高了「2.5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查 Z 表，臨界值 Z₀.₀₅ = 1.645</w:t>
      </w:r>
    </w:p>
    <w:p>
      <w:pPr>
        <w:pStyle w:val="ListBullet"/>
      </w:pPr>
      <w:r>
        <w:t>拒絕域：Z &gt; 1.645</w:t>
      </w:r>
    </w:p>
    <w:p>
      <w:pPr>
        <w:pStyle w:val="ListBullet"/>
      </w:pPr>
      <w:r>
        <w:t>【白話】只要 Z 超過 1.645，就代表差距大到不能用「運氣」解釋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2.5 &gt; 1.645 → 落在拒絕域</w:t>
      </w:r>
    </w:p>
    <w:p>
      <w:pPr>
        <w:pStyle w:val="ListBullet"/>
      </w:pPr>
      <w:r>
        <w:t>→ 拒絕 H₀。在 α = 0.05 下，有充分證據說明男生平均體重確實增加了。</w:t>
      </w:r>
    </w:p>
    <w:p>
      <w:pPr>
        <w:pStyle w:val="ListBullet"/>
      </w:pPr>
      <w:r>
        <w:t>附：p-value = P(Z &gt; 2.5) = 0.5 − 0.4938 = 0.0062 &lt; 0.05，結論一致</w:t>
      </w:r>
    </w:p>
    <w:p/>
    <w:p>
      <w:pPr>
        <w:pStyle w:val="Heading2"/>
      </w:pPr>
      <w:r>
        <w:t>題目 2：筆電待機時間夠三小時嗎？（小樣本 t 檢定）</w:t>
      </w:r>
    </w:p>
    <w:p>
      <w:pPr>
        <w:pStyle w:val="Heading3"/>
      </w:pPr>
      <w:r>
        <w:t>背景</w:t>
      </w:r>
    </w:p>
    <w:p>
      <w:r>
        <w:t>• 廠商宣稱：待機時間 ≥ 180 分鐘（3 小時）</w:t>
      </w:r>
    </w:p>
    <w:p>
      <w:r>
        <w:t>• 抽查 9 台，待機時間（分鐘）：174.5, 180.5, 174, 178.5, 182, 175.5, 179.5, 178, 179</w:t>
      </w:r>
    </w:p>
    <w:p>
      <w:r>
        <w:t>• 問：顯著水準 5% 下，廠商的話能信嗎？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先「相信廠商」（保守立場）→ 廠商說的話放 H₀</w:t>
      </w:r>
    </w:p>
    <w:p>
      <w:pPr>
        <w:pStyle w:val="ListBullet"/>
      </w:pPr>
      <w:r>
        <w:t>H₀：μ ≥ 180　（廠商說的是真的）</w:t>
      </w:r>
    </w:p>
    <w:p>
      <w:pPr>
        <w:pStyle w:val="ListBullet"/>
      </w:pPr>
      <w:r>
        <w:t>H₁：μ &lt; 180　（廠商說謊了，待機不足 3 小時）</w:t>
      </w:r>
    </w:p>
    <w:p>
      <w:pPr>
        <w:pStyle w:val="ListBullet"/>
      </w:pPr>
      <w:r>
        <w:t>只考慮「不足」一個方向 → 單尾左尾檢定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9 &lt; 30（小樣本）+ 母體常態（題目給定）</w:t>
      </w:r>
    </w:p>
    <w:p>
      <w:pPr>
        <w:pStyle w:val="ListBullet"/>
      </w:pPr>
      <w:r>
        <w:t>→ t 檢定，自由度 ν = n − 1 = 8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(174.5+180.5+174+178.5+182+175.5+179.5+178+179) / 9 = 1601.5 / 9 ≈ 177.94 分鐘</w:t>
      </w:r>
    </w:p>
    <w:p>
      <w:pPr>
        <w:pStyle w:val="ListBullet"/>
      </w:pPr>
      <w:r>
        <w:t>偏差平方和 Σ(xᵢ − x̄)² ≈ 60.22</w:t>
      </w:r>
    </w:p>
    <w:p>
      <w:pPr>
        <w:pStyle w:val="ListBullet"/>
      </w:pPr>
      <w:r>
        <w:t>s² = 60.22 / 8 ≈ 7.53　→　s ≈ 2.74 分鐘</w:t>
      </w:r>
    </w:p>
    <w:p>
      <w:pPr>
        <w:pStyle w:val="ListBullet"/>
      </w:pPr>
      <w:r>
        <w:t>SE = s / √n = 2.74 / 3 ≈ 0.91</w:t>
      </w:r>
    </w:p>
    <w:p>
      <w:pPr>
        <w:pStyle w:val="ListBullet"/>
      </w:pPr>
      <w:r>
        <w:t>t = (177.94 − 180) / 0.91 = −2.06 / 0.91 ≈ −2.25</w:t>
      </w:r>
    </w:p>
    <w:p>
      <w:pPr>
        <w:pStyle w:val="ListBullet"/>
      </w:pPr>
      <w:r>
        <w:t>【白話】樣本平均比廠商宣稱的低了 2.25 個誤差單位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左尾、α = 0.05、ν = 8 → 查 t 表，t₍₈, ₀.₀₅₎ = 1.8595</w:t>
      </w:r>
    </w:p>
    <w:p>
      <w:pPr>
        <w:pStyle w:val="ListBullet"/>
      </w:pPr>
      <w:r>
        <w:t>拒絕域：t &lt; −1.8595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t = −2.25 &lt; −1.8595 → 落在拒絕域</w:t>
      </w:r>
    </w:p>
    <w:p>
      <w:pPr>
        <w:pStyle w:val="ListBullet"/>
      </w:pPr>
      <w:r>
        <w:t>→ 拒絕 H₀。廠商的話不能接受，有充分證據說明待機時間不足 3 小時。</w:t>
      </w:r>
    </w:p>
    <w:p/>
    <w:p>
      <w:pPr>
        <w:pStyle w:val="Heading2"/>
      </w:pPr>
      <w:r>
        <w:t>題目 3：大學生睡 7 小時嗎？（雙尾 t 檢定）</w:t>
      </w:r>
    </w:p>
    <w:p>
      <w:pPr>
        <w:pStyle w:val="Heading3"/>
      </w:pPr>
      <w:r>
        <w:t>背景</w:t>
      </w:r>
    </w:p>
    <w:p>
      <w:r>
        <w:t>• 文獻：每晚睡 7 小時，死亡風險最低</w:t>
      </w:r>
    </w:p>
    <w:p>
      <w:r>
        <w:t>• 抽查 16 名大學生，睡眠時間（小時）：7.16, 7.08, 7.17, 7.29, 7.01, 7.21, 7.39, 7.43, 7.09, 7.21, 7.32, 7.47, 7.04, 7.25, 7.52, 7.37</w:t>
      </w:r>
    </w:p>
    <w:p>
      <w:r>
        <w:t>• 問：信賴水準 95% 下，大學生是否屬於最低風險族群？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「屬於最低風險族群」= 睡眠時間恰好等於 7 小時 → 放 H₀</w:t>
      </w:r>
    </w:p>
    <w:p>
      <w:pPr>
        <w:pStyle w:val="ListBullet"/>
      </w:pPr>
      <w:r>
        <w:t>H₀：μ = 7　（大學生睡 7 小時，屬於最低風險族群）</w:t>
      </w:r>
    </w:p>
    <w:p>
      <w:pPr>
        <w:pStyle w:val="ListBullet"/>
      </w:pPr>
      <w:r>
        <w:t>H₁：μ ≠ 7　（不等於 7，不管是多還是少都算不屬於）</w:t>
      </w:r>
    </w:p>
    <w:p>
      <w:pPr>
        <w:pStyle w:val="ListBullet"/>
      </w:pPr>
      <w:r>
        <w:t>「不管哪個方向的偏離都算」→ 雙尾檢定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 + n = 16 &lt; 30 + 母體常態</w:t>
      </w:r>
    </w:p>
    <w:p>
      <w:pPr>
        <w:pStyle w:val="ListBullet"/>
      </w:pPr>
      <w:r>
        <w:t>→ t 檢定，自由度 ν = 16 − 1 = 15</w:t>
      </w:r>
    </w:p>
    <w:p>
      <w:pPr>
        <w:pStyle w:val="Heading3"/>
      </w:pPr>
      <w:r>
        <w:t>Step 3　計算</w:t>
      </w:r>
    </w:p>
    <w:p>
      <w:pPr>
        <w:pStyle w:val="ListBullet"/>
      </w:pPr>
      <w:r>
        <w:t>x̄ = 116.01 / 16 ≈ 7.25 小時</w:t>
      </w:r>
    </w:p>
    <w:p>
      <w:pPr>
        <w:pStyle w:val="ListBullet"/>
      </w:pPr>
      <w:r>
        <w:t>Σ(xᵢ − x̄)² ≈ 0.368</w:t>
      </w:r>
    </w:p>
    <w:p>
      <w:pPr>
        <w:pStyle w:val="ListBullet"/>
      </w:pPr>
      <w:r>
        <w:t>s² = 0.368 / 15 ≈ 0.0245　→　s ≈ 0.157 小時</w:t>
      </w:r>
    </w:p>
    <w:p>
      <w:pPr>
        <w:pStyle w:val="ListBullet"/>
      </w:pPr>
      <w:r>
        <w:t>SE = 0.157 / √16 = 0.157 / 4 ≈ 0.0392</w:t>
      </w:r>
    </w:p>
    <w:p>
      <w:pPr>
        <w:pStyle w:val="ListBullet"/>
      </w:pPr>
      <w:r>
        <w:t>t = (7.25 − 7) / 0.0392 = 0.25 / 0.0392 ≈ 6.39</w:t>
      </w:r>
    </w:p>
    <w:p>
      <w:pPr>
        <w:pStyle w:val="ListBullet"/>
      </w:pPr>
      <w:r>
        <w:t>【白話】大學生平均睡眠時間比 7 小時多了 6.39 個誤差單位，偏離非常大！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雙尾、α = 0.05 → 每側 α/2 = 0.025、ν = 15</w:t>
      </w:r>
    </w:p>
    <w:p>
      <w:pPr>
        <w:pStyle w:val="ListBullet"/>
      </w:pPr>
      <w:r>
        <w:t>查 t 表：t₍₁₅, ₀.₀₂₅₎ = 2.1314</w:t>
      </w:r>
    </w:p>
    <w:p>
      <w:pPr>
        <w:pStyle w:val="ListBullet"/>
      </w:pPr>
      <w:r>
        <w:t>拒絕域：|t| &gt; 2.1314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|t| = 6.39 ≫ 2.1314 → 遠遠落在拒絕域</w:t>
      </w:r>
    </w:p>
    <w:p>
      <w:pPr>
        <w:pStyle w:val="ListBullet"/>
      </w:pPr>
      <w:r>
        <w:t>→ 拒絕 H₀。大學生平均睡眠時間 ≈ 7.25 小時，不等於 7 小時，不屬於死亡風險最低的族群。</w:t>
      </w:r>
    </w:p>
    <w:p>
      <w:pPr>
        <w:pStyle w:val="ListBullet"/>
      </w:pPr>
      <w:r>
        <w:t>（他們睡得比建議量多，也會增加風險）</w:t>
      </w:r>
    </w:p>
    <w:p/>
    <w:p>
      <w:pPr>
        <w:pStyle w:val="Heading2"/>
      </w:pPr>
      <w:r>
        <w:t>題目 4：冷飲店今年生意比去年好嗎？（大樣本 Z 檢定）</w:t>
      </w:r>
    </w:p>
    <w:p>
      <w:pPr>
        <w:pStyle w:val="Heading3"/>
      </w:pPr>
      <w:r>
        <w:t>背景</w:t>
      </w:r>
    </w:p>
    <w:p>
      <w:r>
        <w:t>• 去年：全台分店平均月營業額 45 萬元</w:t>
      </w:r>
    </w:p>
    <w:p>
      <w:r>
        <w:t>• 今年抽查 36 家：平均月營業額 50 萬元，標準差 15 萬元</w:t>
      </w:r>
    </w:p>
    <w:p>
      <w:r>
        <w:t>• 問：α = 0.05 下，今年是否比去年好？</w:t>
      </w:r>
    </w:p>
    <w:p>
      <w:pPr>
        <w:pStyle w:val="Heading3"/>
      </w:pPr>
      <w:r>
        <w:t>Step 1　設立假設</w:t>
      </w:r>
    </w:p>
    <w:p>
      <w:pPr>
        <w:pStyle w:val="ListBullet"/>
      </w:pPr>
      <w:r>
        <w:t>「想證明今年比較好」→ 放 H₁</w:t>
      </w:r>
    </w:p>
    <w:p>
      <w:pPr>
        <w:pStyle w:val="ListBullet"/>
      </w:pPr>
      <w:r>
        <w:t>H₀：μ ≤ 45　（今年沒有比較好）</w:t>
      </w:r>
    </w:p>
    <w:p>
      <w:pPr>
        <w:pStyle w:val="ListBullet"/>
      </w:pPr>
      <w:r>
        <w:t>H₁：μ &gt; 45　（今年比較好）</w:t>
      </w:r>
    </w:p>
    <w:p>
      <w:pPr>
        <w:pStyle w:val="ListBullet"/>
      </w:pPr>
      <w:r>
        <w:t>單尾右尾檢定</w:t>
      </w:r>
    </w:p>
    <w:p>
      <w:pPr>
        <w:pStyle w:val="Heading3"/>
      </w:pPr>
      <w:r>
        <w:t>Step 2　選工具</w:t>
      </w:r>
    </w:p>
    <w:p>
      <w:pPr>
        <w:pStyle w:val="ListBullet"/>
      </w:pPr>
      <w:r>
        <w:t>σ 未知，但 n = 36 ≥ 30（大樣本）</w:t>
      </w:r>
    </w:p>
    <w:p>
      <w:pPr>
        <w:pStyle w:val="ListBullet"/>
      </w:pPr>
      <w:r>
        <w:t>→ Z 檢定</w:t>
      </w:r>
    </w:p>
    <w:p>
      <w:pPr>
        <w:pStyle w:val="Heading3"/>
      </w:pPr>
      <w:r>
        <w:t>Step 3　計算 Z 值</w:t>
      </w:r>
    </w:p>
    <w:p>
      <w:pPr>
        <w:pStyle w:val="ListBullet"/>
      </w:pPr>
      <w:r>
        <w:t>SE = s / √n = 15 / √36 = 15 / 6 = 2.5 萬元</w:t>
      </w:r>
    </w:p>
    <w:p>
      <w:pPr>
        <w:pStyle w:val="ListBullet"/>
      </w:pPr>
      <w:r>
        <w:t>Z = (50 − 45) / 2.5 = 5 / 2.5 = 2.0</w:t>
      </w:r>
    </w:p>
    <w:p>
      <w:pPr>
        <w:pStyle w:val="ListBullet"/>
      </w:pPr>
      <w:r>
        <w:t>【白話】今年平均比去年高了「2 個誤差單位」</w:t>
      </w:r>
    </w:p>
    <w:p>
      <w:pPr>
        <w:pStyle w:val="Heading3"/>
      </w:pPr>
      <w:r>
        <w:t>Step 4　查臨界值</w:t>
      </w:r>
    </w:p>
    <w:p>
      <w:pPr>
        <w:pStyle w:val="ListBullet"/>
      </w:pPr>
      <w:r>
        <w:t>右尾、α = 0.05 → Z 臨界 = 1.645</w:t>
      </w:r>
    </w:p>
    <w:p>
      <w:pPr>
        <w:pStyle w:val="ListBullet"/>
      </w:pPr>
      <w:r>
        <w:t>拒絕域：Z &gt; 1.645</w:t>
      </w:r>
    </w:p>
    <w:p>
      <w:pPr>
        <w:pStyle w:val="Heading3"/>
      </w:pPr>
      <w:r>
        <w:t>Step 5　結論</w:t>
      </w:r>
    </w:p>
    <w:p>
      <w:pPr>
        <w:pStyle w:val="ListBullet"/>
      </w:pPr>
      <w:r>
        <w:t>Z = 2.0 &gt; 1.645 → 拒絕 H₀</w:t>
      </w:r>
    </w:p>
    <w:p>
      <w:pPr>
        <w:pStyle w:val="ListBullet"/>
      </w:pPr>
      <w:r>
        <w:t>p-value = 0.5 − 0.4772 = 0.0228 &lt; 0.05，結論一致</w:t>
      </w:r>
    </w:p>
    <w:p>
      <w:pPr>
        <w:pStyle w:val="ListBullet"/>
      </w:pPr>
      <w:r>
        <w:t>→ 有充分證據說明今年冷飲店生意確實比去年好。</w:t>
      </w:r>
    </w:p>
    <w:p/>
    <w:p>
      <w:pPr>
        <w:pStyle w:val="Heading1"/>
      </w:pPr>
      <w:r>
        <w:t>【術語速查表　v40】</w:t>
      </w:r>
    </w:p>
    <w:p>
      <w:pPr>
        <w:pStyle w:val="ListBullet"/>
      </w:pPr>
      <w:r>
        <w:rPr>
          <w:b/>
        </w:rPr>
        <w:t>H₀　虛無假設：</w:t>
      </w:r>
      <w:r>
        <w:t>預設立場，通常是「現狀、沒有變化、廠商說的是對的」。統計上先假定它是真的，除非有足夠證據推翻。</w:t>
      </w:r>
    </w:p>
    <w:p>
      <w:pPr>
        <w:pStyle w:val="ListBullet"/>
      </w:pPr>
      <w:r>
        <w:rPr>
          <w:b/>
        </w:rPr>
        <w:t>H₁　對立假設：</w:t>
      </w:r>
      <w:r>
        <w:t>你想要證明的事情。「體重增加了」「廠商說謊了」等。把想證的放這裡。</w:t>
      </w:r>
    </w:p>
    <w:p>
      <w:pPr>
        <w:pStyle w:val="ListBullet"/>
      </w:pPr>
      <w:r>
        <w:rPr>
          <w:b/>
        </w:rPr>
        <w:t>顯著水準 α：</w:t>
      </w:r>
      <w:r>
        <w:t>你允許「誤判的最大風險」。α = 0.05 代表最多只允許 5% 的誤判機率。</w:t>
      </w:r>
    </w:p>
    <w:p>
      <w:pPr>
        <w:pStyle w:val="ListBullet"/>
      </w:pPr>
      <w:r>
        <w:rPr>
          <w:b/>
        </w:rPr>
        <w:t>Z 檢定：</w:t>
      </w:r>
      <w:r>
        <w:t>大樣本（n ≥ 30）時使用。利用標準常態分配（鐘形曲線）計算機率。</w:t>
      </w:r>
    </w:p>
    <w:p>
      <w:pPr>
        <w:pStyle w:val="ListBullet"/>
      </w:pPr>
      <w:r>
        <w:rPr>
          <w:b/>
        </w:rPr>
        <w:t>t 檢定：</w:t>
      </w:r>
      <w:r>
        <w:t>小樣本（n &lt; 30）且 σ 未知、母體常態時使用。比 Z 分配尾端更厚，容許更多不確定性。</w:t>
      </w:r>
    </w:p>
    <w:p>
      <w:pPr>
        <w:pStyle w:val="ListBullet"/>
      </w:pPr>
      <w:r>
        <w:rPr>
          <w:b/>
        </w:rPr>
        <w:t>標準誤 SE：</w:t>
      </w:r>
      <w:r>
        <w:t>「樣本平均值本身的誤差範圍」。公式：s / √n。樣本越大，SE 越小，估計越精準。</w:t>
      </w:r>
    </w:p>
    <w:p>
      <w:pPr>
        <w:pStyle w:val="ListBullet"/>
      </w:pPr>
      <w:r>
        <w:rPr>
          <w:b/>
        </w:rPr>
        <w:t>Z / t 統計量：</w:t>
      </w:r>
      <w:r>
        <w:t>(樣本平均 − 假設平均) / SE。表示「實測值偏離假設值幾個誤差單位」。</w:t>
      </w:r>
    </w:p>
    <w:p>
      <w:pPr>
        <w:pStyle w:val="ListBullet"/>
      </w:pPr>
      <w:r>
        <w:rPr>
          <w:b/>
        </w:rPr>
        <w:t>臨界值：</w:t>
      </w:r>
      <w:r>
        <w:t>拒絕 H₀ 的門檻。Z 或 t 值超過這個數字，就進入拒絕域。由 α 和自由度決定。</w:t>
      </w:r>
    </w:p>
    <w:p>
      <w:pPr>
        <w:pStyle w:val="ListBullet"/>
      </w:pPr>
      <w:r>
        <w:rPr>
          <w:b/>
        </w:rPr>
        <w:t>拒絕域：</w:t>
      </w:r>
      <w:r>
        <w:t>統計量落在這個範圍 → 證據夠強 → 拒絕 H₀。</w:t>
      </w:r>
    </w:p>
    <w:p>
      <w:pPr>
        <w:pStyle w:val="ListBullet"/>
      </w:pPr>
      <w:r>
        <w:rPr>
          <w:b/>
        </w:rPr>
        <w:t>p-value：</w:t>
      </w:r>
      <w:r>
        <w:t>「如果 H₀ 是真的，看到這種極端結果的機率」。p &lt; α → 拒絕 H₀。</w:t>
      </w:r>
    </w:p>
    <w:p>
      <w:pPr>
        <w:pStyle w:val="ListBullet"/>
      </w:pPr>
      <w:r>
        <w:rPr>
          <w:b/>
        </w:rPr>
        <w:t>單尾右尾：</w:t>
      </w:r>
      <w:r>
        <w:t>只關心「增加」。拒絕域在右側。關鍵字：增加、提高、超過、更好。</w:t>
      </w:r>
    </w:p>
    <w:p>
      <w:pPr>
        <w:pStyle w:val="ListBullet"/>
      </w:pPr>
      <w:r>
        <w:rPr>
          <w:b/>
        </w:rPr>
        <w:t>單尾左尾：</w:t>
      </w:r>
      <w:r>
        <w:t>只關心「減少」。拒絕域在左側。關鍵字：減少、降低、不足、更差。</w:t>
      </w:r>
    </w:p>
    <w:p>
      <w:pPr>
        <w:pStyle w:val="ListBullet"/>
      </w:pPr>
      <w:r>
        <w:rPr>
          <w:b/>
        </w:rPr>
        <w:t>雙尾：</w:t>
      </w:r>
      <w:r>
        <w:t>任何方向的偏離都算。拒絕域在兩側。關鍵字：是否等於、有無差異。</w:t>
      </w:r>
    </w:p>
    <w:p>
      <w:pPr>
        <w:pStyle w:val="ListBullet"/>
      </w:pPr>
      <w:r>
        <w:rPr>
          <w:b/>
        </w:rPr>
        <w:t>自由度 ν：</w:t>
      </w:r>
      <w:r>
        <w:t>t 檢定特有，ν = n − 1。樣本越大，t 分配越接近標準常態 Z 分配。</w:t>
      </w:r>
    </w:p>
    <w:p>
      <w:pPr>
        <w:pStyle w:val="ListBullet"/>
      </w:pPr>
      <w:r>
        <w:rPr>
          <w:b/>
        </w:rPr>
        <w:t>信賴水準：</w:t>
      </w:r>
      <w:r>
        <w:t>= 1 − α。信賴水準 95% 就是 α = 0.05。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Version 40 產生時間：2026-05-16 21:12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